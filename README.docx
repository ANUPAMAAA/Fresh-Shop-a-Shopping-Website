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3A72" w14:textId="77777777" w:rsidR="00C729A9" w:rsidRPr="002C3F0A" w:rsidRDefault="00C729A9">
      <w:pPr>
        <w:rPr>
          <w:rFonts w:ascii="Lucida Bright" w:hAnsi="Lucida Bright"/>
          <w:sz w:val="24"/>
          <w:szCs w:val="24"/>
        </w:rPr>
      </w:pPr>
    </w:p>
    <w:p w14:paraId="011F0886" w14:textId="77777777" w:rsidR="00C729A9" w:rsidRPr="002C3F0A" w:rsidRDefault="00000000">
      <w:pPr>
        <w:rPr>
          <w:rFonts w:ascii="Lucida Bright" w:hAnsi="Lucida Bright"/>
          <w:b/>
          <w:bCs/>
          <w:sz w:val="32"/>
          <w:szCs w:val="32"/>
        </w:rPr>
      </w:pPr>
      <w:r w:rsidRPr="002C3F0A">
        <w:rPr>
          <w:rFonts w:ascii="Lucida Bright" w:hAnsi="Lucida Bright"/>
          <w:b/>
          <w:bCs/>
          <w:sz w:val="32"/>
          <w:szCs w:val="32"/>
        </w:rPr>
        <w:t>Fresh Shop – Django E-Commerce Web App</w:t>
      </w:r>
    </w:p>
    <w:p w14:paraId="1E96BFBE" w14:textId="77777777" w:rsidR="00C729A9" w:rsidRPr="002C3F0A" w:rsidRDefault="00C729A9">
      <w:pPr>
        <w:rPr>
          <w:rFonts w:ascii="Lucida Bright" w:hAnsi="Lucida Bright"/>
          <w:sz w:val="24"/>
          <w:szCs w:val="24"/>
        </w:rPr>
      </w:pPr>
    </w:p>
    <w:p w14:paraId="1846A54F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A clean, simple and functional Django-based shopping website where users can browse products, add them to cart, and place orders.</w:t>
      </w:r>
    </w:p>
    <w:p w14:paraId="6940790A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This project showcases full-stack development skills using Python, Django, HTML, CSS, and JavaScript.</w:t>
      </w:r>
    </w:p>
    <w:p w14:paraId="697052B4" w14:textId="77777777" w:rsidR="00C729A9" w:rsidRPr="002C3F0A" w:rsidRDefault="00C729A9">
      <w:pPr>
        <w:rPr>
          <w:rFonts w:ascii="Lucida Bright" w:hAnsi="Lucida Bright"/>
          <w:sz w:val="24"/>
          <w:szCs w:val="24"/>
        </w:rPr>
      </w:pPr>
    </w:p>
    <w:p w14:paraId="1521B24A" w14:textId="77777777" w:rsidR="00C729A9" w:rsidRPr="002C3F0A" w:rsidRDefault="00000000">
      <w:pPr>
        <w:rPr>
          <w:rFonts w:ascii="Lucida Bright" w:hAnsi="Lucida Bright"/>
          <w:sz w:val="28"/>
          <w:szCs w:val="28"/>
        </w:rPr>
      </w:pPr>
      <w:r w:rsidRPr="002C3F0A">
        <w:rPr>
          <w:rFonts w:ascii="Lucida Bright" w:hAnsi="Lucida Bright"/>
          <w:sz w:val="28"/>
          <w:szCs w:val="28"/>
        </w:rPr>
        <w:t>Badges:</w:t>
      </w:r>
    </w:p>
    <w:p w14:paraId="48C16DC4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Python - Django - MIT License - Made with </w:t>
      </w:r>
      <w:r w:rsidRPr="002C3F0A">
        <w:rPr>
          <w:rFonts w:ascii="Segoe UI Symbol" w:hAnsi="Segoe UI Symbol" w:cs="Segoe UI Symbol"/>
          <w:sz w:val="24"/>
          <w:szCs w:val="24"/>
        </w:rPr>
        <w:t>❤</w:t>
      </w:r>
    </w:p>
    <w:p w14:paraId="3F9CCA7A" w14:textId="77777777" w:rsidR="00C729A9" w:rsidRPr="002C3F0A" w:rsidRDefault="00C729A9">
      <w:pPr>
        <w:rPr>
          <w:rFonts w:ascii="Lucida Bright" w:hAnsi="Lucida Bright"/>
          <w:sz w:val="24"/>
          <w:szCs w:val="24"/>
        </w:rPr>
      </w:pPr>
    </w:p>
    <w:p w14:paraId="7D106EBA" w14:textId="77777777" w:rsidR="00C729A9" w:rsidRPr="002C3F0A" w:rsidRDefault="00000000">
      <w:pPr>
        <w:rPr>
          <w:rFonts w:ascii="Lucida Bright" w:hAnsi="Lucida Bright"/>
          <w:sz w:val="28"/>
          <w:szCs w:val="28"/>
        </w:rPr>
      </w:pPr>
      <w:r w:rsidRPr="002C3F0A">
        <w:rPr>
          <w:rFonts w:ascii="Lucida Bright" w:hAnsi="Lucida Bright"/>
          <w:sz w:val="28"/>
          <w:szCs w:val="28"/>
        </w:rPr>
        <w:t>Features:</w:t>
      </w:r>
    </w:p>
    <w:p w14:paraId="7A74CF8D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• Product listing with categories</w:t>
      </w:r>
    </w:p>
    <w:p w14:paraId="6E4B4955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• Add to cart, update cart, remove items</w:t>
      </w:r>
    </w:p>
    <w:p w14:paraId="59493E7C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• User authentication (Login / Register / Logout)</w:t>
      </w:r>
    </w:p>
    <w:p w14:paraId="69EEF795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• Order placement</w:t>
      </w:r>
    </w:p>
    <w:p w14:paraId="0F9CF57C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• Admin panel to manage products &amp; orders</w:t>
      </w:r>
    </w:p>
    <w:p w14:paraId="13824E2C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• Responsive UI</w:t>
      </w:r>
    </w:p>
    <w:p w14:paraId="5119B92A" w14:textId="74D34556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• Live demo deployed on PythonAnywhere</w:t>
      </w:r>
    </w:p>
    <w:p w14:paraId="62E15094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Getting Started:</w:t>
      </w:r>
    </w:p>
    <w:p w14:paraId="78DD332D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1. Clone the repository</w:t>
      </w:r>
    </w:p>
    <w:p w14:paraId="59013763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2. Create virtual environment</w:t>
      </w:r>
    </w:p>
    <w:p w14:paraId="1EB6BC7D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3. Install libraries</w:t>
      </w:r>
    </w:p>
    <w:p w14:paraId="6369D3FC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4. Apply migrations</w:t>
      </w:r>
    </w:p>
    <w:p w14:paraId="6DF65CCF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5. Run server</w:t>
      </w:r>
    </w:p>
    <w:p w14:paraId="1F53717B" w14:textId="77777777" w:rsidR="00C729A9" w:rsidRPr="002C3F0A" w:rsidRDefault="00C729A9">
      <w:pPr>
        <w:rPr>
          <w:rFonts w:ascii="Lucida Bright" w:hAnsi="Lucida Bright"/>
          <w:sz w:val="24"/>
          <w:szCs w:val="24"/>
        </w:rPr>
      </w:pPr>
    </w:p>
    <w:p w14:paraId="5F352DF5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Project Structure:</w:t>
      </w:r>
    </w:p>
    <w:p w14:paraId="16310BA3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project/</w:t>
      </w:r>
    </w:p>
    <w:p w14:paraId="72983AD0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 shop/</w:t>
      </w:r>
    </w:p>
    <w:p w14:paraId="55152C28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   templates/</w:t>
      </w:r>
    </w:p>
    <w:p w14:paraId="284BD845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   static/</w:t>
      </w:r>
    </w:p>
    <w:p w14:paraId="00B48B76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   models.py</w:t>
      </w:r>
    </w:p>
    <w:p w14:paraId="2956F0C8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   views.py</w:t>
      </w:r>
    </w:p>
    <w:p w14:paraId="075FE401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   urls.py</w:t>
      </w:r>
    </w:p>
    <w:p w14:paraId="04BAB3F3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 manage.py</w:t>
      </w:r>
    </w:p>
    <w:p w14:paraId="0996283E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 requirements.txt</w:t>
      </w:r>
    </w:p>
    <w:p w14:paraId="60927BC5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 xml:space="preserve"> README.md</w:t>
      </w:r>
    </w:p>
    <w:p w14:paraId="6EA32153" w14:textId="77777777" w:rsidR="00C729A9" w:rsidRPr="002C3F0A" w:rsidRDefault="00C729A9">
      <w:pPr>
        <w:rPr>
          <w:rFonts w:ascii="Lucida Bright" w:hAnsi="Lucida Bright"/>
          <w:sz w:val="24"/>
          <w:szCs w:val="24"/>
        </w:rPr>
      </w:pPr>
    </w:p>
    <w:p w14:paraId="03424CC4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Developer:</w:t>
      </w:r>
    </w:p>
    <w:p w14:paraId="2187A5FD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Anupama A</w:t>
      </w:r>
    </w:p>
    <w:p w14:paraId="6BF7A9E2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Python &amp; Django Developer</w:t>
      </w:r>
    </w:p>
    <w:p w14:paraId="173D452E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GitHub: https://github.com/ANUPAMAAA</w:t>
      </w:r>
    </w:p>
    <w:p w14:paraId="2493B5C7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Live Demo: https://anupama202.pythonanywhere.com/</w:t>
      </w:r>
    </w:p>
    <w:p w14:paraId="51B15262" w14:textId="77777777" w:rsidR="00C729A9" w:rsidRPr="002C3F0A" w:rsidRDefault="00C729A9">
      <w:pPr>
        <w:rPr>
          <w:rFonts w:ascii="Lucida Bright" w:hAnsi="Lucida Bright"/>
          <w:sz w:val="24"/>
          <w:szCs w:val="24"/>
        </w:rPr>
      </w:pPr>
    </w:p>
    <w:p w14:paraId="1AB25132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License:</w:t>
      </w:r>
    </w:p>
    <w:p w14:paraId="45E1AB9A" w14:textId="77777777" w:rsidR="00C729A9" w:rsidRPr="002C3F0A" w:rsidRDefault="00000000">
      <w:pPr>
        <w:rPr>
          <w:rFonts w:ascii="Lucida Bright" w:hAnsi="Lucida Bright"/>
          <w:sz w:val="24"/>
          <w:szCs w:val="24"/>
        </w:rPr>
      </w:pPr>
      <w:r w:rsidRPr="002C3F0A">
        <w:rPr>
          <w:rFonts w:ascii="Lucida Bright" w:hAnsi="Lucida Bright"/>
          <w:sz w:val="24"/>
          <w:szCs w:val="24"/>
        </w:rPr>
        <w:t>MIT License</w:t>
      </w:r>
    </w:p>
    <w:p w14:paraId="7D8114E0" w14:textId="77777777" w:rsidR="00C729A9" w:rsidRPr="002C3F0A" w:rsidRDefault="00C729A9">
      <w:pPr>
        <w:rPr>
          <w:rFonts w:ascii="Lucida Bright" w:hAnsi="Lucida Bright"/>
          <w:sz w:val="24"/>
          <w:szCs w:val="24"/>
        </w:rPr>
      </w:pPr>
    </w:p>
    <w:sectPr w:rsidR="00C729A9" w:rsidRPr="002C3F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07288">
    <w:abstractNumId w:val="8"/>
  </w:num>
  <w:num w:numId="2" w16cid:durableId="123697687">
    <w:abstractNumId w:val="6"/>
  </w:num>
  <w:num w:numId="3" w16cid:durableId="137577000">
    <w:abstractNumId w:val="5"/>
  </w:num>
  <w:num w:numId="4" w16cid:durableId="938492353">
    <w:abstractNumId w:val="4"/>
  </w:num>
  <w:num w:numId="5" w16cid:durableId="1870102471">
    <w:abstractNumId w:val="7"/>
  </w:num>
  <w:num w:numId="6" w16cid:durableId="646083935">
    <w:abstractNumId w:val="3"/>
  </w:num>
  <w:num w:numId="7" w16cid:durableId="785394213">
    <w:abstractNumId w:val="2"/>
  </w:num>
  <w:num w:numId="8" w16cid:durableId="440808007">
    <w:abstractNumId w:val="1"/>
  </w:num>
  <w:num w:numId="9" w16cid:durableId="2610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F0A"/>
    <w:rsid w:val="00326F90"/>
    <w:rsid w:val="00AA1D8D"/>
    <w:rsid w:val="00B47730"/>
    <w:rsid w:val="00C54161"/>
    <w:rsid w:val="00C729A9"/>
    <w:rsid w:val="00CB0664"/>
    <w:rsid w:val="00FB4B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C4D6F"/>
  <w14:defaultImageDpi w14:val="300"/>
  <w15:docId w15:val="{E3C80692-F1DC-4238-8486-49FC29B88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Anupama Mohanan</cp:lastModifiedBy>
  <cp:revision>2</cp:revision>
  <dcterms:created xsi:type="dcterms:W3CDTF">2025-11-24T10:24:00Z</dcterms:created>
  <dcterms:modified xsi:type="dcterms:W3CDTF">2025-11-24T10:24:00Z</dcterms:modified>
  <cp:category/>
</cp:coreProperties>
</file>